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94A"/>
          <w:sz w:val="40"/>
        </w:rPr>
        <w:t>Server Implementation &amp; Infrastructure Requirements</w:t>
      </w:r>
    </w:p>
    <w:p>
      <w:pPr>
        <w:spacing w:after="240"/>
      </w:pPr>
      <w:r>
        <w:rPr>
          <w:rFonts w:ascii="Arial" w:hAnsi="Arial"/>
          <w:color w:val="475569"/>
          <w:sz w:val="22"/>
        </w:rPr>
        <w:t>Self-Hosted Jitsi Meet &amp; Jibri Screen Recording (Migration from 8x8 JaaS)</w:t>
        <w:br/>
        <w:t>Scenario: 1 Host (Screen Share + Audio) + 500 Attendees | Output: 1080p MP4</w:t>
      </w:r>
    </w:p>
    <w:p>
      <w:pPr>
        <w:spacing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280" w:after="80"/>
      </w:pPr>
      <w:r>
        <w:rPr>
          <w:b/>
          <w:color w:val="0F294A"/>
          <w:sz w:val="32"/>
        </w:rPr>
        <w:t>1. Target Workload &amp; Traffic Overview</w:t>
      </w:r>
    </w:p>
    <w:p>
      <w:pPr>
        <w:spacing w:after="120"/>
      </w:pPr>
      <w:r>
        <w:t>This specification outlines the server hardware, networking, kernel tuning, and configuration required to deploy a self-hosted Jitsi Meet cluster with dedicated Jibri server-side recording, replacing 8x8 JaaS on your dedicated platform.</w:t>
      </w:r>
    </w:p>
    <w:p>
      <w:pPr>
        <w:pStyle w:val="ListBullet"/>
        <w:spacing w:after="60"/>
      </w:pPr>
      <w:r>
        <w:rPr>
          <w:b/>
        </w:rPr>
        <w:t xml:space="preserve">1 Host (Presenter): </w:t>
      </w:r>
      <w:r>
        <w:t>Streams 1080p screen share (~3.0 Mbps), webcam (~1.5 Mbps), and audio (~48 kbps). Ingress to server is ~4.5 Mbps.</w:t>
      </w:r>
    </w:p>
    <w:p>
      <w:pPr>
        <w:pStyle w:val="ListBullet"/>
        <w:spacing w:after="60"/>
      </w:pPr>
      <w:r>
        <w:rPr>
          <w:b/>
        </w:rPr>
        <w:t xml:space="preserve">500 Attendees (Viewers): </w:t>
      </w:r>
      <w:r>
        <w:t>Connect in listen-only mode with camera and microphone muted. Each attendee receives the 1080p presentation stream. Outbound WebRTC egress from JVB peaks at 1.25 Gbps to 1.90 Gbps.</w:t>
      </w:r>
    </w:p>
    <w:p>
      <w:pPr>
        <w:pStyle w:val="ListBullet"/>
        <w:spacing w:after="60"/>
      </w:pPr>
      <w:r>
        <w:rPr>
          <w:b/>
        </w:rPr>
        <w:t xml:space="preserve">Jibri Recorder: </w:t>
      </w:r>
      <w:r>
        <w:t>Runs as a headless containerized participant with channelLastN=1 (ignoring the 500 attendees). It auto-pins the host screen share, capturing clean 1080p 30fps video and PulseAudio sound into an MP4 file.</w:t>
      </w:r>
    </w:p>
    <w:p>
      <w:pPr>
        <w:pStyle w:val="Heading1"/>
        <w:keepNext/>
        <w:spacing w:before="280" w:after="80"/>
      </w:pPr>
      <w:r>
        <w:rPr>
          <w:b/>
          <w:color w:val="0F294A"/>
          <w:sz w:val="32"/>
        </w:rPr>
        <w:t>2. Server Hardware Specifications</w:t>
      </w:r>
    </w:p>
    <w:p>
      <w:pPr>
        <w:spacing w:after="120"/>
      </w:pPr>
      <w:r>
        <w:t>Because 500 concurrent participants downloading a 1080p screen share generate between 1.25 Gbps and 1.90 Gbps of outbound WebRTC UDP traffic, the server hosting Jitsi Videobridge (JVB) requires a dedicated 10 Gbps network interface.</w:t>
      </w: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Option A: Recommended Single Bare-Metal Node (All-in-One)</w:t>
      </w:r>
    </w:p>
    <w:p>
      <w:pPr>
        <w:spacing w:after="80"/>
      </w:pPr>
      <w:r>
        <w:t>All services (Nginx, Prosody, Jicofo, JVB, and Jibri) run on one high-performance bare-metal host (e.g., Hetzner AX102, OVH Advance, or AWS bare-metal).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Hardware Component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Minimum Specification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Technical Purpose / Rationale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Processor (CPU)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16 Cores / 32 Threads</w:t>
              <w:br/>
              <w:t>(AMD EPYC, Ryzen 9, Intel Xeon)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Handles JVB WebRTC packet routing, Chromium headless rendering, and real-time x264 FFmpeg encoding.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System RAM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64 GB DDR4/DDR5 ECC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Buffers 500 WebRTC peer connections and isolates Chromium browser execution.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Network Card (NIC)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10 Gbps Port (Dedicated/Unmetered)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CRITICAL: Outbound WebRTC traffic to 500 users is 1.3 - 2.0 Gbps. Standard 1 Gbps ports will bottleneck.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Storage (OS &amp; Apps)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500 GB NVMe SSD (PCIe Gen4)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Fast system boot, container images, and temporary cache.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Storage (Recordings)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 TB NVMe SSD (Dedicated mount)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Dedicated sequential write buffer for 1080p MP4 recordings (~1.85 GB/hour).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Operating System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Ubuntu Server 22.04 or 24.04 LTS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Modern WebRTC socket support and current Docker Compose V2 runtime.</w:t>
            </w:r>
          </w:p>
        </w:tc>
      </w:tr>
    </w:tbl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Option B: Distributed 3-Node Cluster</w:t>
      </w:r>
    </w:p>
    <w:p>
      <w:pPr>
        <w:spacing w:after="80"/>
      </w:pPr>
      <w:r>
        <w:t>Splits the signaling, media routing, and video encoding across three specialized servers: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Node Role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vCPU / RAM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Network Port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Assigned Workload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Node 1: Control Plane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4 vCPU / 8 GB RAM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 Gbps NIC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Nginx Web SSL, Prosody XMPP (JWT Auth), and Jicofo.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Node 2: Media Bridge (JVB)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16 vCPU / 32 GB RAM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10 Gbps NIC (Crucial)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Routes WebRTC audio/video/screen packets to 500 users.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Node 3: Recording (Jibri)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8 vCPU / 16 GB RAM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 Gbps NIC + 1TB NVMe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Runs headless Chrome, PulseAudio, and FFmpeg encoder.</w:t>
            </w:r>
          </w:p>
        </w:tc>
      </w:tr>
    </w:tbl>
    <w:p>
      <w:pPr>
        <w:pStyle w:val="Heading1"/>
        <w:keepNext/>
        <w:spacing w:before="280" w:after="80"/>
      </w:pPr>
      <w:r>
        <w:rPr>
          <w:b/>
          <w:color w:val="0F294A"/>
          <w:sz w:val="32"/>
        </w:rPr>
        <w:t>3. Container Resource Limits &amp; Docker Shared Memory</w:t>
      </w:r>
    </w:p>
    <w:p>
      <w:pPr>
        <w:spacing w:after="80"/>
      </w:pPr>
      <w:r>
        <w:t>To ensure system stability, configure CPU and RAM boundaries in docker-compose.yml and jibri.yml. Note that Jibri requires shm_size: '4gb' to prevent Chromium from crashing during 1080p decoding.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services:</w:t>
              <w:br/>
              <w:t xml:space="preserve">  jvb:</w:t>
              <w:br/>
              <w:t xml:space="preserve">    deploy:</w:t>
              <w:br/>
              <w:t xml:space="preserve">      resources:</w:t>
              <w:br/>
              <w:t xml:space="preserve">        limits:</w:t>
              <w:br/>
              <w:t xml:space="preserve">          cpus: '12.0'</w:t>
              <w:br/>
              <w:t xml:space="preserve">          memory: 16384M</w:t>
              <w:br/>
              <w:t xml:space="preserve">        reservations:</w:t>
              <w:br/>
              <w:t xml:space="preserve">          cpus: '4.0'</w:t>
              <w:br/>
              <w:t xml:space="preserve">          memory: 4096M</w:t>
              <w:br/>
              <w:br/>
              <w:t xml:space="preserve">  jibri:</w:t>
              <w:br/>
              <w:t xml:space="preserve">    shm_size: '4gb' # CRITICAL: Chromium crashes without at least 2GB-4GB shared memory</w:t>
              <w:br/>
              <w:t xml:space="preserve">    deploy:</w:t>
              <w:br/>
              <w:t xml:space="preserve">      resources:</w:t>
              <w:br/>
              <w:t xml:space="preserve">        limits:</w:t>
              <w:br/>
              <w:t xml:space="preserve">          cpus: '4.0'</w:t>
              <w:br/>
              <w:t xml:space="preserve">          memory: 8192M</w:t>
              <w:br/>
              <w:t xml:space="preserve">        reservations:</w:t>
              <w:br/>
              <w:t xml:space="preserve">          cpus: '2.0'</w:t>
              <w:br/>
              <w:t xml:space="preserve">          memory: 4096M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0F294A"/>
          <w:sz w:val="32"/>
        </w:rPr>
        <w:t>4. Network Firewall &amp; Port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Accessibility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80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TCP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Public (0.0.0.0/0)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HTTP Web redirection &amp; Let's Encrypt renewal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443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TCP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Public (0.0.0.0/0)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HTTPS Web client, WebSockets, and BOSH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10000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UDP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Public (0.0.0.0/0)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WebRTC audio/video media streams via JVB (Mandatory)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8443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TCP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Internal / Docker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Internal Nginx reverse proxy loopback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5222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TCP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Internal / Docker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Prosody XMPP client signaling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5347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TCP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Internal / Docker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Prosody XMPP component protocol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2222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TCP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Internal / Docker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Jibri REST health check daemon</w:t>
            </w:r>
          </w:p>
        </w:tc>
      </w:tr>
    </w:tbl>
    <w:p>
      <w:pPr>
        <w:pStyle w:val="Heading1"/>
        <w:keepNext/>
        <w:spacing w:before="280" w:after="80"/>
      </w:pPr>
      <w:r>
        <w:rPr>
          <w:b/>
          <w:color w:val="0F294A"/>
          <w:sz w:val="32"/>
        </w:rPr>
        <w:t>5. Host Linux Kernel &amp; Socket Buffer Tuning</w:t>
      </w:r>
    </w:p>
    <w:p>
      <w:pPr>
        <w:spacing w:after="80"/>
      </w:pPr>
      <w:r>
        <w:t>A standard Linux kernel drops UDP packets when routing media to &gt;100 participants. Deploy the following configuration to /etc/sysctl.d/99-jitsi-500users.conf and apply with 'sudo sysctl --system':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# Socket receive &amp; send buffer maximums for WebRTC</w:t>
              <w:br/>
              <w:t>net.core.rmem_max = 67108864</w:t>
              <w:br/>
              <w:t>net.core.wmem_max = 67108864</w:t>
              <w:br/>
              <w:t>net.core.rmem_default = 33554432</w:t>
              <w:br/>
              <w:t>net.core.wmem_default = 33554432</w:t>
              <w:br/>
              <w:br/>
              <w:t># Buffer memory allocation for UDP queues</w:t>
              <w:br/>
              <w:t>net.ipv4.udp_mem = 65536 131072 262144</w:t>
              <w:br/>
              <w:br/>
              <w:t># System-wide file descriptor limit for 500+ WebRTC peer sockets</w:t>
              <w:br/>
              <w:t>fs.file-max = 2097152</w:t>
              <w:br/>
              <w:br/>
              <w:t># Ephemeral port range expansion</w:t>
              <w:br/>
              <w:t>net.ipv4.ip_local_port_range = 1024 65535</w:t>
              <w:br/>
              <w:br/>
              <w:t># Backlog queue limits</w:t>
              <w:br/>
              <w:t>net.core.netdev_max_backlog = 100000</w:t>
              <w:br/>
              <w:t>net.core.somaxconn = 65535</w:t>
            </w:r>
          </w:p>
        </w:tc>
      </w:tr>
    </w:tbl>
    <w:p>
      <w:pPr>
        <w:spacing w:after="80"/>
      </w:pPr>
    </w:p>
    <w:p>
      <w:pPr>
        <w:spacing w:after="40"/>
      </w:pPr>
      <w:r>
        <w:t>In /etc/security/limits.conf, expand open file limits: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* soft nofile 65535</w:t>
              <w:br/>
              <w:t>* hard nofile 65535</w:t>
              <w:br/>
              <w:t>root soft nofile 65535</w:t>
              <w:br/>
              <w:t>root hard nofile 65535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0F294A"/>
          <w:sz w:val="32"/>
        </w:rPr>
        <w:t>6. Step-by-Step Server Setup Runbook</w:t>
      </w: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Step 1: Install Docker &amp; Docker Compose V2</w:t>
      </w:r>
    </w:p>
    <w:p>
      <w:pPr>
        <w:spacing w:after="40"/>
      </w:pPr>
      <w:r>
        <w:t>Execute the following commands on the Ubuntu/Debian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sudo apt update &amp;&amp; sudo apt upgrade -y</w:t>
              <w:br/>
              <w:t>sudo apt install -y curl gnupg lsb-release apt-transport-https ca-certificates</w:t>
              <w:br/>
              <w:t>sudo mkdir -p /etc/apt/keyrings</w:t>
              <w:br/>
              <w:t>curl -fsSL https://download.docker.com/linux/ubuntu/gpg | sudo gpg --dearmor -o /etc/apt/keyrings/docker.gpg</w:t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t>sudo apt update &amp;&amp; sudo apt install -y docker-ce docker-ce-cli containerd.io docker-compose-plugin</w:t>
              <w:br/>
              <w:t>sudo systemctl enable --now docker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Step 2: Configure Environment Variables (jitsi/.env)</w:t>
      </w:r>
    </w:p>
    <w:p>
      <w:pPr>
        <w:spacing w:after="40"/>
      </w:pPr>
      <w:r>
        <w:t>Configure the public domain, ports, JWT authentication, and Jibri settings in jitsi/.env: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PUBLIC_URL=https://meet.yourplatform.com</w:t>
              <w:br/>
              <w:t>HTTP_PORT=80</w:t>
              <w:br/>
              <w:t>HTTPS_PORT=443</w:t>
              <w:br/>
              <w:t>JVB_PORT=10000</w:t>
              <w:br/>
              <w:br/>
              <w:t>COMPOSE_FILE=docker-compose.yml:jibri.yml</w:t>
              <w:br/>
              <w:t>JIBRI_RECORDING_DIR=/storage/recordings</w:t>
              <w:br/>
              <w:br/>
              <w:t>ENABLE_RECORDING=1</w:t>
              <w:br/>
              <w:t>ENABLE_SERVICE_RECORDING=1</w:t>
              <w:br/>
              <w:t>JIBRI_BREWERY_MUC=jibribrewery</w:t>
              <w:br/>
              <w:br/>
              <w:t>JIBRI_RECORDER_USER=recorder</w:t>
              <w:br/>
              <w:t>JIBRI_RECORDER_PASSWORD=strong_recorder_password</w:t>
              <w:br/>
              <w:t>JIBRI_XMPP_USER=jibri</w:t>
              <w:br/>
              <w:t>JIBRI_XMPP_PASSWORD=strong_jibri_password</w:t>
              <w:br/>
              <w:br/>
              <w:t># JWT Authentication matching your platform backend</w:t>
              <w:br/>
              <w:t>ENABLE_AUTH=1</w:t>
              <w:br/>
              <w:t>AUTH_TYPE=jwt</w:t>
              <w:br/>
              <w:t>JWT_APP_ID=your_platform_app_id</w:t>
              <w:br/>
              <w:t>JWT_APP_SECRET=your_platform_app_secret</w:t>
              <w:br/>
              <w:t>JWT_ACCEPTED_ISSUERS=your_platform_backend</w:t>
              <w:br/>
              <w:t>JWT_ACCEPTED_AUDIENCES=jitsi</w:t>
              <w:br/>
              <w:br/>
              <w:t>CHROMIUM_FLAGS=--autoplay-policy=no-user-gesture-required,--use-fake-ui-for-media-stream,--start-maximized,--kiosk,--enabled,--host-resolver-rules=MAP meet.yourplatform.com web:8443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Step 3: Configure Jibri for Host Screen Recording Only</w:t>
      </w:r>
    </w:p>
    <w:p>
      <w:pPr>
        <w:spacing w:after="40"/>
      </w:pPr>
      <w:r>
        <w:t>To protect Jibri from 500 audience streams and guarantee clean slide capture, Jibri joins with conference URL parameters: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Stream isolation: requests only 1 video stream (the host screen)</w:t>
              <w:br/>
              <w:t>config.channelLastN = 1;</w:t>
              <w:br/>
              <w:t>config.disableTileView = true;</w:t>
              <w:br/>
              <w:t>config.disableAutoPinOnScreenShare = false;</w:t>
              <w:br/>
              <w:br/>
              <w:t>// Clean broadcast: hides toolbars, popups, and badges from MP4</w:t>
              <w:br/>
              <w:t>config.hideConferenceSubject = true;</w:t>
              <w:br/>
              <w:t>config.hideConferenceTimer = true;</w:t>
              <w:br/>
              <w:t>config.disableNotifications = true;</w:t>
              <w:br/>
              <w:t>config.disableChat = true;</w:t>
              <w:br/>
              <w:t>interfaceConfig.TOOLBAR_BUTTONS = [];</w:t>
              <w:br/>
              <w:t>interfaceConfig.SHOW_JITSI_WATERMARK = false;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Step 4: Update Dedicated Platform Frontend (Replacing JaaS)</w:t>
      </w:r>
    </w:p>
    <w:p>
      <w:pPr>
        <w:spacing w:after="40"/>
      </w:pPr>
      <w:r>
        <w:t>In your platform web application, update the Jitsi IFrame / React initialization: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const domain = "meet.yourplatform.com";</w:t>
              <w:br/>
              <w:t>const options = {</w:t>
              <w:br/>
              <w:t xml:space="preserve">    roomName: "webinar-hall-500",</w:t>
              <w:br/>
              <w:t xml:space="preserve">    width: "100%",</w:t>
              <w:br/>
              <w:t xml:space="preserve">    height: "100%",</w:t>
              <w:br/>
              <w:t xml:space="preserve">    parentNode: document.querySelector("#jitsi-container"),</w:t>
              <w:br/>
              <w:t xml:space="preserve">    jwt: clientBackendGeneratedJWT,</w:t>
              <w:br/>
              <w:t xml:space="preserve">    configOverwrite: {</w:t>
              <w:br/>
              <w:t xml:space="preserve">        startWithAudioMuted: !isHost, // 500 attendees start muted</w:t>
              <w:br/>
              <w:t xml:space="preserve">        startWithVideoMuted: !isHost, // 500 attendees start with camera off</w:t>
              <w:br/>
              <w:t xml:space="preserve">        channelLastN: 2,              // Viewers receive screen share + presenter cam</w:t>
              <w:br/>
              <w:t xml:space="preserve">        disableAutoPinOnScreenShare: false</w:t>
              <w:br/>
              <w:t xml:space="preserve">    },</w:t>
              <w:br/>
              <w:t xml:space="preserve">    interfaceConfigOverwrite: {</w:t>
              <w:br/>
              <w:t xml:space="preserve">        TOOLBAR_BUTTONS: isHost </w:t>
              <w:br/>
              <w:t xml:space="preserve">            ? ['microphone', 'camera', 'desktop', 'recording', 'chat', 'participants-pane', 'hangup']</w:t>
              <w:br/>
              <w:t xml:space="preserve">            : ['chat', 'raisehand', 'hangup']</w:t>
              <w:br/>
              <w:t xml:space="preserve">    }</w:t>
              <w:br/>
              <w:t>};</w:t>
              <w:br/>
              <w:t>const api = new JitsiMeetExternalAPI(domain, options);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Step 5: Backend JWT Token Generation (Host vs. Viewers)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Host Presenter Token Payload:</w:t>
              <w:br/>
              <w:t>{</w:t>
              <w:br/>
              <w:t xml:space="preserve">  "context": {</w:t>
              <w:br/>
              <w:t xml:space="preserve">    "user": { "name": "Host Presenter", "moderator": true },</w:t>
              <w:br/>
              <w:t xml:space="preserve">    "features": { "recording": true }</w:t>
              <w:br/>
              <w:t xml:space="preserve">  },</w:t>
              <w:br/>
              <w:t xml:space="preserve">  "aud": "jitsi",</w:t>
              <w:br/>
              <w:t xml:space="preserve">  "iss": "your_platform_backend",</w:t>
              <w:br/>
              <w:t xml:space="preserve">  "sub": "meet.yourplatform.com",</w:t>
              <w:br/>
              <w:t xml:space="preserve">  "room": "webinar-hall-500"</w:t>
              <w:br/>
              <w:t>}</w:t>
              <w:br/>
              <w:br/>
              <w:t>// 500 Attendees Token Payload:</w:t>
              <w:br/>
              <w:t>{</w:t>
              <w:br/>
              <w:t xml:space="preserve">  "context": {</w:t>
              <w:br/>
              <w:t xml:space="preserve">    "user": { "name": "Attendee", "moderator": false },</w:t>
              <w:br/>
              <w:t xml:space="preserve">    "features": { "recording": false }</w:t>
              <w:br/>
              <w:t xml:space="preserve">  },</w:t>
              <w:br/>
              <w:t xml:space="preserve">  "aud": "jitsi",</w:t>
              <w:br/>
              <w:t xml:space="preserve">  "iss": "your_platform_backend",</w:t>
              <w:br/>
              <w:t xml:space="preserve">  "sub": "meet.yourplatform.com",</w:t>
              <w:br/>
              <w:t xml:space="preserve">  "room": "webinar-hall-500"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40AF"/>
          <w:sz w:val="26"/>
        </w:rPr>
        <w:t>Step 6: Start Services &amp; Health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cd jitsi</w:t>
              <w:br/>
              <w:br/>
              <w:t># 1. Start all containers in background</w:t>
              <w:br/>
              <w:t>docker compose up -d</w:t>
              <w:br/>
              <w:br/>
              <w:t># 2. Check running status (web, prosody, jicofo, jvb, jibri)</w:t>
              <w:br/>
              <w:t>docker compose ps</w:t>
              <w:br/>
              <w:br/>
              <w:t># 3. Check Jibri health</w:t>
              <w:br/>
              <w:t>docker exec jitsi-jibri-1 curl -s http://127.0.0.1:2222/jibri/api/v1.0/health</w:t>
              <w:br/>
              <w:t># Response: {"busyStatus":"IDLE","health":{"healthStatus":"HEALTHY"}}</w:t>
              <w:br/>
              <w:br/>
              <w:t># 4. Follow live recording logs when host starts recording</w:t>
              <w:br/>
              <w:t>docker compose logs -f jibri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